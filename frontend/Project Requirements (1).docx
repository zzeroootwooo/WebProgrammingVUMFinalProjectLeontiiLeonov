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415F8" w:rsidRDefault="007115C1">
      <w:pPr>
        <w:jc w:val="center"/>
        <w:rPr>
          <w:rFonts w:hint="eastAsia"/>
        </w:rPr>
      </w:pPr>
      <w:r>
        <w:rPr>
          <w:b/>
          <w:color w:val="153F3C"/>
          <w:sz w:val="48"/>
        </w:rPr>
        <w:t>Web Programming Practical Project</w:t>
      </w:r>
    </w:p>
    <w:p w:rsidR="00E415F8" w:rsidRDefault="007115C1" w:rsidP="007115C1">
      <w:pPr>
        <w:jc w:val="center"/>
        <w:rPr>
          <w:rFonts w:hint="eastAsia"/>
        </w:rPr>
      </w:pPr>
      <w:r>
        <w:rPr>
          <w:color w:val="5C6666"/>
          <w:sz w:val="22"/>
        </w:rPr>
        <w:t>Paradise hotel</w:t>
      </w:r>
    </w:p>
    <w:p w:rsidR="00E415F8" w:rsidRDefault="00B83533">
      <w:pPr>
        <w:pStyle w:val="Heading1"/>
      </w:pPr>
      <w:r>
        <w:rPr>
          <w:color w:val="153F3C"/>
        </w:rPr>
        <w:t>1. Title</w:t>
      </w:r>
    </w:p>
    <w:p w:rsidR="00E415F8" w:rsidRDefault="00B83533">
      <w:pPr>
        <w:pStyle w:val="BodyText"/>
        <w:spacing w:line="283" w:lineRule="auto"/>
        <w:rPr>
          <w:rFonts w:hint="eastAsia"/>
        </w:rPr>
      </w:pPr>
      <w:r>
        <w:rPr>
          <w:color w:val="233132"/>
        </w:rPr>
        <w:t>Paradise Hotel</w:t>
      </w:r>
    </w:p>
    <w:p w:rsidR="00E415F8" w:rsidRDefault="00B83533">
      <w:pPr>
        <w:pStyle w:val="Heading1"/>
      </w:pPr>
      <w:r>
        <w:rPr>
          <w:color w:val="153F3C"/>
        </w:rPr>
        <w:t>2. Content</w:t>
      </w:r>
    </w:p>
    <w:p w:rsidR="00E415F8" w:rsidRDefault="00B83533">
      <w:pPr>
        <w:pStyle w:val="BodyText"/>
        <w:spacing w:line="283" w:lineRule="auto"/>
        <w:rPr>
          <w:rFonts w:hint="eastAsia"/>
        </w:rPr>
      </w:pPr>
      <w:r>
        <w:rPr>
          <w:color w:val="233132"/>
        </w:rPr>
        <w:t>During the course you will receive a documented public API for a hotel brand named Paradise Hotel. Your task is to create a React application that consumes the API and presents a complete frontend experience for guests and administrators.</w:t>
      </w:r>
    </w:p>
    <w:p w:rsidR="00E415F8" w:rsidRDefault="00B83533">
      <w:pPr>
        <w:pStyle w:val="BodyText"/>
        <w:spacing w:line="283" w:lineRule="auto"/>
        <w:rPr>
          <w:rFonts w:hint="eastAsia"/>
        </w:rPr>
      </w:pPr>
      <w:r>
        <w:rPr>
          <w:color w:val="233132"/>
        </w:rPr>
        <w:t>The supplied backend should be treated as the source of truth for authentication, hotel-location data, room availability, reservations, and administrative reporting. The frontend is expected to focus on user experience, clear component structure, responsive layout, and correct API integration.</w:t>
      </w:r>
    </w:p>
    <w:p w:rsidR="00E415F8" w:rsidRDefault="00B83533">
      <w:pPr>
        <w:pStyle w:val="Heading1"/>
      </w:pPr>
      <w:r>
        <w:rPr>
          <w:color w:val="153F3C"/>
        </w:rPr>
        <w:t>2.1 Functionality</w:t>
      </w:r>
    </w:p>
    <w:p w:rsidR="00E415F8" w:rsidRDefault="00B83533">
      <w:pPr>
        <w:pStyle w:val="ListBullet"/>
        <w:spacing w:after="40"/>
        <w:rPr>
          <w:rFonts w:hint="eastAsia"/>
        </w:rPr>
      </w:pPr>
      <w:r>
        <w:rPr>
          <w:color w:val="233132"/>
        </w:rPr>
        <w:t>Creating an account.</w:t>
      </w:r>
    </w:p>
    <w:p w:rsidR="00E415F8" w:rsidRDefault="00B83533">
      <w:pPr>
        <w:pStyle w:val="ListBullet"/>
        <w:spacing w:after="40"/>
        <w:rPr>
          <w:rFonts w:hint="eastAsia"/>
        </w:rPr>
      </w:pPr>
      <w:r>
        <w:rPr>
          <w:color w:val="233132"/>
        </w:rPr>
        <w:t>Logging in an account.</w:t>
      </w:r>
    </w:p>
    <w:p w:rsidR="00E415F8" w:rsidRDefault="00B83533">
      <w:pPr>
        <w:pStyle w:val="ListBullet"/>
        <w:spacing w:after="40"/>
        <w:rPr>
          <w:rFonts w:hint="eastAsia"/>
        </w:rPr>
      </w:pPr>
      <w:r>
        <w:rPr>
          <w:color w:val="233132"/>
        </w:rPr>
        <w:t>Searching available rooms for selected dates and guest count.</w:t>
      </w:r>
    </w:p>
    <w:p w:rsidR="00E415F8" w:rsidRDefault="00B83533">
      <w:pPr>
        <w:pStyle w:val="ListBullet"/>
        <w:spacing w:after="40"/>
        <w:rPr>
          <w:rFonts w:hint="eastAsia"/>
        </w:rPr>
      </w:pPr>
      <w:r>
        <w:rPr>
          <w:color w:val="233132"/>
        </w:rPr>
        <w:t>Filtering hotels by name, city, minimum rating, free parking, and wellness center.</w:t>
      </w:r>
    </w:p>
    <w:p w:rsidR="00E415F8" w:rsidRDefault="00B83533">
      <w:pPr>
        <w:pStyle w:val="ListBullet"/>
        <w:spacing w:after="40"/>
        <w:rPr>
          <w:rFonts w:hint="eastAsia"/>
        </w:rPr>
      </w:pPr>
      <w:r>
        <w:rPr>
          <w:color w:val="233132"/>
        </w:rPr>
        <w:t>Creating a reservation for an available room.</w:t>
      </w:r>
    </w:p>
    <w:p w:rsidR="00E415F8" w:rsidRDefault="00B83533">
      <w:pPr>
        <w:pStyle w:val="ListBullet"/>
        <w:spacing w:after="40"/>
        <w:rPr>
          <w:rFonts w:hint="eastAsia"/>
        </w:rPr>
      </w:pPr>
      <w:r>
        <w:rPr>
          <w:color w:val="233132"/>
        </w:rPr>
        <w:t>Cancelling a reservation.</w:t>
      </w:r>
    </w:p>
    <w:p w:rsidR="00E415F8" w:rsidRDefault="00B83533">
      <w:pPr>
        <w:pStyle w:val="ListBullet"/>
        <w:spacing w:after="40"/>
        <w:rPr>
          <w:rFonts w:hint="eastAsia"/>
        </w:rPr>
      </w:pPr>
      <w:r>
        <w:rPr>
          <w:color w:val="233132"/>
        </w:rPr>
        <w:t>Displaying the current user reservations area.</w:t>
      </w:r>
    </w:p>
    <w:p w:rsidR="00E415F8" w:rsidRDefault="00B83533">
      <w:pPr>
        <w:pStyle w:val="ListBullet"/>
        <w:spacing w:after="40"/>
        <w:rPr>
          <w:rFonts w:hint="eastAsia"/>
        </w:rPr>
      </w:pPr>
      <w:r>
        <w:rPr>
          <w:color w:val="233132"/>
        </w:rPr>
        <w:t>Providing an administration area with dashboard, reservations list, and locations management.</w:t>
      </w:r>
    </w:p>
    <w:p w:rsidR="00E415F8" w:rsidRDefault="00B83533">
      <w:pPr>
        <w:pStyle w:val="ListBullet"/>
        <w:spacing w:after="40"/>
        <w:rPr>
          <w:rFonts w:hint="eastAsia"/>
        </w:rPr>
      </w:pPr>
      <w:r>
        <w:rPr>
          <w:color w:val="233132"/>
        </w:rPr>
        <w:t>Home page and About page.</w:t>
      </w:r>
    </w:p>
    <w:p w:rsidR="00E415F8" w:rsidRDefault="00B83533">
      <w:pPr>
        <w:pStyle w:val="Heading1"/>
      </w:pPr>
      <w:r>
        <w:rPr>
          <w:color w:val="153F3C"/>
        </w:rPr>
        <w:t>3. Requirements</w:t>
      </w:r>
    </w:p>
    <w:p w:rsidR="00E415F8" w:rsidRDefault="00B83533">
      <w:pPr>
        <w:pStyle w:val="ListBullet"/>
        <w:spacing w:after="40"/>
        <w:rPr>
          <w:rFonts w:hint="eastAsia"/>
        </w:rPr>
      </w:pPr>
      <w:r>
        <w:rPr>
          <w:color w:val="233132"/>
        </w:rPr>
        <w:t>Use version control with meaningful commits.</w:t>
      </w:r>
    </w:p>
    <w:p w:rsidR="00E415F8" w:rsidRDefault="00B83533">
      <w:pPr>
        <w:pStyle w:val="ListBullet"/>
        <w:spacing w:after="40"/>
        <w:rPr>
          <w:rFonts w:hint="eastAsia"/>
        </w:rPr>
      </w:pPr>
      <w:r>
        <w:rPr>
          <w:color w:val="233132"/>
        </w:rPr>
        <w:t>Use React for building the user interface.</w:t>
      </w:r>
    </w:p>
    <w:p w:rsidR="00E415F8" w:rsidRDefault="00B83533">
      <w:pPr>
        <w:pStyle w:val="ListBullet"/>
        <w:spacing w:after="40"/>
        <w:rPr>
          <w:rFonts w:hint="eastAsia"/>
        </w:rPr>
      </w:pPr>
      <w:r>
        <w:rPr>
          <w:color w:val="233132"/>
        </w:rPr>
        <w:t>Use Axios for HTTP communication with the supplied backend.</w:t>
      </w:r>
    </w:p>
    <w:p w:rsidR="00E415F8" w:rsidRDefault="00B83533">
      <w:pPr>
        <w:pStyle w:val="ListBullet"/>
        <w:spacing w:after="40"/>
        <w:rPr>
          <w:rFonts w:hint="eastAsia"/>
        </w:rPr>
      </w:pPr>
      <w:r>
        <w:rPr>
          <w:color w:val="233132"/>
        </w:rPr>
        <w:t>Implement a responsive UI with MUI, another CSS framework, or custom styling.</w:t>
      </w:r>
    </w:p>
    <w:p w:rsidR="00E415F8" w:rsidRDefault="00B83533">
      <w:pPr>
        <w:pStyle w:val="ListBullet"/>
        <w:spacing w:after="40"/>
        <w:rPr>
          <w:rFonts w:hint="eastAsia"/>
        </w:rPr>
      </w:pPr>
      <w:r>
        <w:rPr>
          <w:color w:val="233132"/>
        </w:rPr>
        <w:t>Handle authentication logic on the front end.</w:t>
      </w:r>
    </w:p>
    <w:p w:rsidR="00E415F8" w:rsidRDefault="00B83533">
      <w:pPr>
        <w:pStyle w:val="ListBullet"/>
        <w:spacing w:after="40"/>
        <w:rPr>
          <w:rFonts w:hint="eastAsia"/>
        </w:rPr>
      </w:pPr>
      <w:r>
        <w:rPr>
          <w:color w:val="233132"/>
        </w:rPr>
        <w:t>Protect the user-only and admin-only routes on the client side.</w:t>
      </w:r>
    </w:p>
    <w:p w:rsidR="00E415F8" w:rsidRDefault="00B83533">
      <w:pPr>
        <w:pStyle w:val="ListBullet"/>
        <w:spacing w:after="40"/>
        <w:rPr>
          <w:rFonts w:hint="eastAsia"/>
        </w:rPr>
      </w:pPr>
      <w:r>
        <w:rPr>
          <w:color w:val="233132"/>
        </w:rPr>
        <w:t xml:space="preserve">Provide documentation in a Word document that explains how to run the frontend and describes the project structure. </w:t>
      </w:r>
      <w:r w:rsidR="007115C1">
        <w:rPr>
          <w:color w:val="233132"/>
        </w:rPr>
        <w:t>S</w:t>
      </w:r>
      <w:r>
        <w:rPr>
          <w:color w:val="233132"/>
        </w:rPr>
        <w:t>creenshots may be added in the submission.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E415F8">
        <w:trPr>
          <w:jc w:val="center"/>
        </w:trPr>
        <w:tc>
          <w:tcPr>
            <w:tcW w:w="9866" w:type="dxa"/>
            <w:shd w:val="clear" w:color="auto" w:fill="F6F2EA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53F3C"/>
              </w:rPr>
              <w:t>Important constraint</w:t>
            </w:r>
            <w:r>
              <w:rPr>
                <w:b/>
                <w:color w:val="153F3C"/>
              </w:rPr>
              <w:br/>
            </w:r>
            <w:r>
              <w:rPr>
                <w:color w:val="233132"/>
                <w:sz w:val="20"/>
              </w:rPr>
              <w:t>Do not change the backend contract. The React application must adapt to the provided request and response DTOs.</w:t>
            </w:r>
          </w:p>
        </w:tc>
      </w:tr>
    </w:tbl>
    <w:p w:rsidR="00E415F8" w:rsidRDefault="00E415F8">
      <w:pPr>
        <w:rPr>
          <w:rFonts w:hint="eastAsia"/>
        </w:rPr>
      </w:pPr>
    </w:p>
    <w:p w:rsidR="00E415F8" w:rsidRDefault="00B83533">
      <w:pPr>
        <w:pStyle w:val="Heading1"/>
      </w:pPr>
      <w:r>
        <w:rPr>
          <w:color w:val="153F3C"/>
        </w:rPr>
        <w:t>4. Expected frontend pages and flows</w:t>
      </w:r>
    </w:p>
    <w:p w:rsidR="00E415F8" w:rsidRDefault="00B83533">
      <w:pPr>
        <w:pStyle w:val="ListBullet"/>
        <w:spacing w:after="40"/>
        <w:rPr>
          <w:rFonts w:hint="eastAsia"/>
        </w:rPr>
      </w:pPr>
      <w:r>
        <w:rPr>
          <w:color w:val="233132"/>
        </w:rPr>
        <w:t>Home page with a strong presentation of the hotel brand and a clear call to action.</w:t>
      </w:r>
    </w:p>
    <w:p w:rsidR="00E415F8" w:rsidRDefault="00B83533">
      <w:pPr>
        <w:pStyle w:val="ListBullet"/>
        <w:spacing w:after="40"/>
        <w:rPr>
          <w:rFonts w:hint="eastAsia"/>
        </w:rPr>
      </w:pPr>
      <w:r>
        <w:rPr>
          <w:color w:val="233132"/>
        </w:rPr>
        <w:t>About page describing the fictional business and the project context.</w:t>
      </w:r>
    </w:p>
    <w:p w:rsidR="00E415F8" w:rsidRDefault="00B83533">
      <w:pPr>
        <w:pStyle w:val="ListBullet"/>
        <w:spacing w:after="40"/>
        <w:rPr>
          <w:rFonts w:hint="eastAsia"/>
        </w:rPr>
      </w:pPr>
      <w:r>
        <w:rPr>
          <w:color w:val="233132"/>
        </w:rPr>
        <w:lastRenderedPageBreak/>
        <w:t>Register page with validation.</w:t>
      </w:r>
    </w:p>
    <w:p w:rsidR="00E415F8" w:rsidRDefault="00B83533">
      <w:pPr>
        <w:pStyle w:val="ListBullet"/>
        <w:spacing w:after="40"/>
        <w:rPr>
          <w:rFonts w:hint="eastAsia"/>
        </w:rPr>
      </w:pPr>
      <w:r>
        <w:rPr>
          <w:color w:val="233132"/>
        </w:rPr>
        <w:t>Login page with validation and error handling.</w:t>
      </w:r>
    </w:p>
    <w:p w:rsidR="00E415F8" w:rsidRDefault="00B83533">
      <w:pPr>
        <w:pStyle w:val="ListBullet"/>
        <w:spacing w:after="40"/>
        <w:rPr>
          <w:rFonts w:hint="eastAsia"/>
        </w:rPr>
      </w:pPr>
      <w:r>
        <w:rPr>
          <w:color w:val="233132"/>
        </w:rPr>
        <w:t>Room search page with date pickers, guest count, and location filters.</w:t>
      </w:r>
    </w:p>
    <w:p w:rsidR="00E415F8" w:rsidRDefault="00B83533">
      <w:pPr>
        <w:pStyle w:val="ListBullet"/>
        <w:spacing w:after="40"/>
        <w:rPr>
          <w:rFonts w:hint="eastAsia"/>
        </w:rPr>
      </w:pPr>
      <w:r>
        <w:rPr>
          <w:color w:val="233132"/>
        </w:rPr>
        <w:t>My Reservations page for authenticated users.</w:t>
      </w:r>
    </w:p>
    <w:p w:rsidR="00E415F8" w:rsidRDefault="00B83533">
      <w:pPr>
        <w:pStyle w:val="ListBullet"/>
        <w:spacing w:after="40"/>
        <w:rPr>
          <w:rFonts w:hint="eastAsia"/>
        </w:rPr>
      </w:pPr>
      <w:r>
        <w:rPr>
          <w:color w:val="233132"/>
        </w:rPr>
        <w:t>Admin Dashboard page with charts or other data visualizations.</w:t>
      </w:r>
    </w:p>
    <w:p w:rsidR="00E415F8" w:rsidRDefault="00B83533">
      <w:pPr>
        <w:pStyle w:val="ListBullet"/>
        <w:spacing w:after="40"/>
        <w:rPr>
          <w:rFonts w:hint="eastAsia"/>
        </w:rPr>
      </w:pPr>
      <w:r>
        <w:rPr>
          <w:color w:val="233132"/>
        </w:rPr>
        <w:t>Admin Reservations page.</w:t>
      </w:r>
    </w:p>
    <w:p w:rsidR="00E415F8" w:rsidRDefault="00B83533">
      <w:pPr>
        <w:pStyle w:val="ListBullet"/>
        <w:spacing w:after="40"/>
        <w:rPr>
          <w:rFonts w:hint="eastAsia"/>
        </w:rPr>
      </w:pPr>
      <w:r>
        <w:rPr>
          <w:color w:val="233132"/>
        </w:rPr>
        <w:t>Admin Locations page implementing create, edit, and delete operations.</w:t>
      </w:r>
    </w:p>
    <w:p w:rsidR="00E415F8" w:rsidRDefault="00FF10A1">
      <w:pPr>
        <w:pStyle w:val="Heading1"/>
      </w:pPr>
      <w:r>
        <w:rPr>
          <w:color w:val="153F3C"/>
        </w:rPr>
        <w:t>5</w:t>
      </w:r>
      <w:r w:rsidR="00B83533">
        <w:rPr>
          <w:color w:val="153F3C"/>
        </w:rPr>
        <w:t>. API contract overview</w:t>
      </w:r>
    </w:p>
    <w:p w:rsidR="00E415F8" w:rsidRDefault="00B83533">
      <w:pPr>
        <w:pStyle w:val="BodyText"/>
        <w:spacing w:line="283" w:lineRule="auto"/>
        <w:rPr>
          <w:rFonts w:hint="eastAsia"/>
        </w:rPr>
      </w:pPr>
      <w:r>
        <w:rPr>
          <w:color w:val="233132"/>
        </w:rPr>
        <w:t>The tables below describe the main DTOs that the frontend is expected to send and receive. Field names should match exactly. All dates use the ISO YYYY-MM-DD format.</w:t>
      </w:r>
    </w:p>
    <w:p w:rsidR="00E415F8" w:rsidRDefault="00FF10A1">
      <w:pPr>
        <w:pStyle w:val="Heading1"/>
      </w:pPr>
      <w:r>
        <w:rPr>
          <w:color w:val="153F3C"/>
        </w:rPr>
        <w:t>5</w:t>
      </w:r>
      <w:r w:rsidR="00B83533">
        <w:rPr>
          <w:color w:val="153F3C"/>
        </w:rPr>
        <w:t>.1 Authentication endpoints</w:t>
      </w:r>
    </w:p>
    <w:p w:rsidR="00E415F8" w:rsidRDefault="00B83533">
      <w:pPr>
        <w:spacing w:after="40"/>
        <w:rPr>
          <w:rFonts w:hint="eastAsia"/>
        </w:rPr>
      </w:pPr>
      <w:r>
        <w:rPr>
          <w:b/>
          <w:color w:val="1F5F5B"/>
          <w:sz w:val="26"/>
        </w:rPr>
        <w:t>POST /api/auth/register</w:t>
      </w:r>
    </w:p>
    <w:p w:rsidR="00E415F8" w:rsidRDefault="00B83533">
      <w:pPr>
        <w:spacing w:after="120"/>
        <w:rPr>
          <w:rFonts w:hint="eastAsia"/>
        </w:rPr>
      </w:pPr>
      <w:r>
        <w:rPr>
          <w:b/>
          <w:sz w:val="20"/>
        </w:rPr>
        <w:t xml:space="preserve">Authentication: </w:t>
      </w:r>
      <w:r>
        <w:rPr>
          <w:sz w:val="20"/>
        </w:rPr>
        <w:t xml:space="preserve">Public | </w:t>
      </w:r>
      <w:r>
        <w:rPr>
          <w:b/>
          <w:sz w:val="20"/>
        </w:rPr>
        <w:t xml:space="preserve">Purpose: </w:t>
      </w:r>
      <w:r>
        <w:rPr>
          <w:sz w:val="20"/>
        </w:rPr>
        <w:t>Create a standard user account.</w:t>
      </w:r>
    </w:p>
    <w:p w:rsidR="00E415F8" w:rsidRDefault="00B83533">
      <w:pPr>
        <w:pStyle w:val="Heading2"/>
      </w:pPr>
      <w:r>
        <w:rPr>
          <w:color w:val="153F3C"/>
        </w:rPr>
        <w:t>Request DTO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E415F8">
        <w:trPr>
          <w:cantSplit/>
          <w:tblHeader/>
          <w:jc w:val="center"/>
        </w:trPr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Field</w:t>
            </w:r>
          </w:p>
        </w:tc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Type</w:t>
            </w:r>
          </w:p>
        </w:tc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Required</w:t>
            </w:r>
          </w:p>
        </w:tc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Notes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name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string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Full display name.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email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string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Unique email address.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password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string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Minimum 6 characters.</w:t>
            </w:r>
          </w:p>
        </w:tc>
      </w:tr>
    </w:tbl>
    <w:p w:rsidR="00E415F8" w:rsidRDefault="00E415F8">
      <w:pPr>
        <w:rPr>
          <w:rFonts w:hint="eastAsia"/>
        </w:rPr>
      </w:pPr>
    </w:p>
    <w:p w:rsidR="00E415F8" w:rsidRDefault="00B83533">
      <w:pPr>
        <w:pStyle w:val="Heading2"/>
      </w:pPr>
      <w:r>
        <w:rPr>
          <w:color w:val="153F3C"/>
        </w:rPr>
        <w:t>Response DTO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E415F8">
        <w:trPr>
          <w:cantSplit/>
          <w:tblHeader/>
          <w:jc w:val="center"/>
        </w:trPr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Field</w:t>
            </w:r>
          </w:p>
        </w:tc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Type</w:t>
            </w:r>
          </w:p>
        </w:tc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Required</w:t>
            </w:r>
          </w:p>
        </w:tc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Notes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message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string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Success message.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user.id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number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New user identifier.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user.name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string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Registered name.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user.email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string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Normalized email address.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user.role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string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Always user for standard registration.</w:t>
            </w:r>
          </w:p>
        </w:tc>
      </w:tr>
    </w:tbl>
    <w:p w:rsidR="00E415F8" w:rsidRDefault="00E415F8">
      <w:pPr>
        <w:rPr>
          <w:rFonts w:hint="eastAsia"/>
        </w:rPr>
      </w:pPr>
    </w:p>
    <w:p w:rsidR="00E415F8" w:rsidRDefault="00B83533">
      <w:pPr>
        <w:spacing w:after="40"/>
        <w:rPr>
          <w:rFonts w:hint="eastAsia"/>
        </w:rPr>
      </w:pPr>
      <w:r>
        <w:rPr>
          <w:b/>
          <w:color w:val="1F5F5B"/>
          <w:sz w:val="26"/>
        </w:rPr>
        <w:t>POST /</w:t>
      </w:r>
      <w:proofErr w:type="spellStart"/>
      <w:r>
        <w:rPr>
          <w:b/>
          <w:color w:val="1F5F5B"/>
          <w:sz w:val="26"/>
        </w:rPr>
        <w:t>api</w:t>
      </w:r>
      <w:proofErr w:type="spellEnd"/>
      <w:r>
        <w:rPr>
          <w:b/>
          <w:color w:val="1F5F5B"/>
          <w:sz w:val="26"/>
        </w:rPr>
        <w:t>/auth/login</w:t>
      </w:r>
    </w:p>
    <w:p w:rsidR="00E415F8" w:rsidRDefault="00B83533">
      <w:pPr>
        <w:spacing w:after="120"/>
        <w:rPr>
          <w:rFonts w:hint="eastAsia"/>
        </w:rPr>
      </w:pPr>
      <w:r>
        <w:rPr>
          <w:b/>
          <w:sz w:val="20"/>
        </w:rPr>
        <w:t xml:space="preserve">Authentication: </w:t>
      </w:r>
      <w:r>
        <w:rPr>
          <w:sz w:val="20"/>
        </w:rPr>
        <w:t xml:space="preserve">Public | </w:t>
      </w:r>
      <w:r>
        <w:rPr>
          <w:b/>
          <w:sz w:val="20"/>
        </w:rPr>
        <w:t xml:space="preserve">Purpose: </w:t>
      </w:r>
      <w:r>
        <w:rPr>
          <w:sz w:val="20"/>
        </w:rPr>
        <w:t>Authenticate a user or admin.</w:t>
      </w:r>
    </w:p>
    <w:p w:rsidR="00E415F8" w:rsidRDefault="00B83533">
      <w:pPr>
        <w:pStyle w:val="Heading2"/>
      </w:pPr>
      <w:r>
        <w:rPr>
          <w:color w:val="153F3C"/>
        </w:rPr>
        <w:t>Request DTO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E415F8">
        <w:trPr>
          <w:cantSplit/>
          <w:tblHeader/>
          <w:jc w:val="center"/>
        </w:trPr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Field</w:t>
            </w:r>
          </w:p>
        </w:tc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Type</w:t>
            </w:r>
          </w:p>
        </w:tc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Required</w:t>
            </w:r>
          </w:p>
        </w:tc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Notes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email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string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Email address.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password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string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Plain-text password entered by the user.</w:t>
            </w:r>
          </w:p>
        </w:tc>
      </w:tr>
    </w:tbl>
    <w:p w:rsidR="00E415F8" w:rsidRDefault="00E415F8">
      <w:pPr>
        <w:rPr>
          <w:rFonts w:hint="eastAsia"/>
        </w:rPr>
      </w:pPr>
    </w:p>
    <w:p w:rsidR="00E415F8" w:rsidRDefault="00B83533">
      <w:pPr>
        <w:pStyle w:val="Heading2"/>
      </w:pPr>
      <w:r>
        <w:rPr>
          <w:color w:val="153F3C"/>
        </w:rPr>
        <w:lastRenderedPageBreak/>
        <w:t>Response DTO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E415F8">
        <w:trPr>
          <w:cantSplit/>
          <w:tblHeader/>
          <w:jc w:val="center"/>
        </w:trPr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Field</w:t>
            </w:r>
          </w:p>
        </w:tc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Type</w:t>
            </w:r>
          </w:p>
        </w:tc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Required</w:t>
            </w:r>
          </w:p>
        </w:tc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Notes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token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string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JWT used in the Authorization header.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user.id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number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User identifier.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user.name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string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Display name.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user.email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string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User email.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user.role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string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user or admin.</w:t>
            </w:r>
          </w:p>
        </w:tc>
      </w:tr>
    </w:tbl>
    <w:p w:rsidR="00E415F8" w:rsidRDefault="00E415F8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E415F8">
        <w:trPr>
          <w:jc w:val="center"/>
        </w:trPr>
        <w:tc>
          <w:tcPr>
            <w:tcW w:w="9866" w:type="dxa"/>
            <w:shd w:val="clear" w:color="auto" w:fill="EEF4F4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53F3C"/>
              </w:rPr>
              <w:t>Implementation notes</w:t>
            </w:r>
            <w:r>
              <w:rPr>
                <w:b/>
                <w:color w:val="153F3C"/>
              </w:rPr>
              <w:br/>
            </w:r>
            <w:r>
              <w:rPr>
                <w:color w:val="233132"/>
                <w:sz w:val="20"/>
              </w:rPr>
              <w:t>After successful login, store the token client-side and attach it as Bearer &lt;token&gt; for protected endpoints.</w:t>
            </w:r>
          </w:p>
        </w:tc>
      </w:tr>
    </w:tbl>
    <w:p w:rsidR="00E415F8" w:rsidRDefault="00E415F8">
      <w:pPr>
        <w:rPr>
          <w:rFonts w:hint="eastAsia"/>
        </w:rPr>
      </w:pPr>
    </w:p>
    <w:p w:rsidR="00E415F8" w:rsidRDefault="00B83533">
      <w:pPr>
        <w:spacing w:after="40"/>
        <w:rPr>
          <w:rFonts w:hint="eastAsia"/>
        </w:rPr>
      </w:pPr>
      <w:r>
        <w:rPr>
          <w:b/>
          <w:color w:val="1F5F5B"/>
          <w:sz w:val="26"/>
        </w:rPr>
        <w:t>GET /api/auth/me</w:t>
      </w:r>
    </w:p>
    <w:p w:rsidR="00E415F8" w:rsidRDefault="00B83533">
      <w:pPr>
        <w:spacing w:after="120"/>
        <w:rPr>
          <w:rFonts w:hint="eastAsia"/>
        </w:rPr>
      </w:pPr>
      <w:r>
        <w:rPr>
          <w:b/>
          <w:sz w:val="20"/>
        </w:rPr>
        <w:t xml:space="preserve">Authentication: </w:t>
      </w:r>
      <w:r>
        <w:rPr>
          <w:sz w:val="20"/>
        </w:rPr>
        <w:t xml:space="preserve">Bearer token required | </w:t>
      </w:r>
      <w:r>
        <w:rPr>
          <w:b/>
          <w:sz w:val="20"/>
        </w:rPr>
        <w:t xml:space="preserve">Purpose: </w:t>
      </w:r>
      <w:r>
        <w:rPr>
          <w:sz w:val="20"/>
        </w:rPr>
        <w:t>Read the currently authenticated user.</w:t>
      </w:r>
    </w:p>
    <w:p w:rsidR="00E415F8" w:rsidRDefault="00B83533">
      <w:pPr>
        <w:pStyle w:val="Heading2"/>
      </w:pPr>
      <w:r>
        <w:rPr>
          <w:color w:val="153F3C"/>
        </w:rPr>
        <w:t>Response DTO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E415F8">
        <w:trPr>
          <w:cantSplit/>
          <w:tblHeader/>
          <w:jc w:val="center"/>
        </w:trPr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Field</w:t>
            </w:r>
          </w:p>
        </w:tc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Type</w:t>
            </w:r>
          </w:p>
        </w:tc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Required</w:t>
            </w:r>
          </w:p>
        </w:tc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Notes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user.id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number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User identifier.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user.name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string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Display name.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user.email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string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Email address.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user.role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string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user or admin.</w:t>
            </w:r>
          </w:p>
        </w:tc>
      </w:tr>
    </w:tbl>
    <w:p w:rsidR="00E415F8" w:rsidRDefault="00E415F8">
      <w:pPr>
        <w:rPr>
          <w:rFonts w:hint="eastAsia"/>
        </w:rPr>
      </w:pPr>
    </w:p>
    <w:p w:rsidR="00E415F8" w:rsidRDefault="00FF10A1">
      <w:pPr>
        <w:pStyle w:val="Heading1"/>
      </w:pPr>
      <w:r>
        <w:rPr>
          <w:color w:val="153F3C"/>
        </w:rPr>
        <w:t>5</w:t>
      </w:r>
      <w:r w:rsidR="00B83533">
        <w:rPr>
          <w:color w:val="153F3C"/>
        </w:rPr>
        <w:t>.2 Public search endpoints</w:t>
      </w:r>
    </w:p>
    <w:p w:rsidR="00E415F8" w:rsidRDefault="00B83533">
      <w:pPr>
        <w:spacing w:after="40"/>
        <w:rPr>
          <w:rFonts w:hint="eastAsia"/>
        </w:rPr>
      </w:pPr>
      <w:r>
        <w:rPr>
          <w:b/>
          <w:color w:val="1F5F5B"/>
          <w:sz w:val="26"/>
        </w:rPr>
        <w:t>GET /api/locations</w:t>
      </w:r>
    </w:p>
    <w:p w:rsidR="00E415F8" w:rsidRDefault="00B83533">
      <w:pPr>
        <w:spacing w:after="120"/>
        <w:rPr>
          <w:rFonts w:hint="eastAsia"/>
        </w:rPr>
      </w:pPr>
      <w:r>
        <w:rPr>
          <w:b/>
          <w:sz w:val="20"/>
        </w:rPr>
        <w:t xml:space="preserve">Authentication: </w:t>
      </w:r>
      <w:r>
        <w:rPr>
          <w:sz w:val="20"/>
        </w:rPr>
        <w:t xml:space="preserve">Public | </w:t>
      </w:r>
      <w:r>
        <w:rPr>
          <w:b/>
          <w:sz w:val="20"/>
        </w:rPr>
        <w:t xml:space="preserve">Purpose: </w:t>
      </w:r>
      <w:r>
        <w:rPr>
          <w:sz w:val="20"/>
        </w:rPr>
        <w:t>Optional helper endpoint for listing hotel locations without dates.</w:t>
      </w:r>
    </w:p>
    <w:p w:rsidR="00E415F8" w:rsidRDefault="00B83533">
      <w:pPr>
        <w:pStyle w:val="Heading2"/>
      </w:pPr>
      <w:r>
        <w:rPr>
          <w:color w:val="153F3C"/>
        </w:rPr>
        <w:t>Request DTO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E415F8">
        <w:trPr>
          <w:cantSplit/>
          <w:tblHeader/>
          <w:jc w:val="center"/>
        </w:trPr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Field</w:t>
            </w:r>
          </w:p>
        </w:tc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Type</w:t>
            </w:r>
          </w:p>
        </w:tc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Required</w:t>
            </w:r>
          </w:p>
        </w:tc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Notes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search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query string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No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Part of hotel name.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city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query string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No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Part of city name.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rating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query number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No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Minimum rating.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freeParking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query boolean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No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true or false. When true, only locations with parking are returned.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wellnessCenter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query boolean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No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true or false. When true, only locations with a wellness center are returned.</w:t>
            </w:r>
          </w:p>
        </w:tc>
      </w:tr>
    </w:tbl>
    <w:p w:rsidR="00E415F8" w:rsidRDefault="00E415F8">
      <w:pPr>
        <w:rPr>
          <w:rFonts w:hint="eastAsia"/>
        </w:rPr>
      </w:pPr>
    </w:p>
    <w:p w:rsidR="00E415F8" w:rsidRDefault="00B83533">
      <w:pPr>
        <w:pStyle w:val="Heading2"/>
      </w:pPr>
      <w:r>
        <w:rPr>
          <w:color w:val="153F3C"/>
        </w:rPr>
        <w:lastRenderedPageBreak/>
        <w:t>Response DTO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80"/>
        <w:gridCol w:w="2466"/>
        <w:gridCol w:w="2466"/>
        <w:gridCol w:w="2466"/>
      </w:tblGrid>
      <w:tr w:rsidR="00E415F8">
        <w:trPr>
          <w:cantSplit/>
          <w:tblHeader/>
          <w:jc w:val="center"/>
        </w:trPr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Field</w:t>
            </w:r>
          </w:p>
        </w:tc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Type</w:t>
            </w:r>
          </w:p>
        </w:tc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Required</w:t>
            </w:r>
          </w:p>
        </w:tc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Notes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locations[].id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number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Location identifier.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locations[].name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string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Hotel name.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locations[].city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string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City.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locations[].address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string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Address.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locations[].description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string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Marketing description.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locations[].rating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number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Rating such as 4.8.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locations[].hasFreeParking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boolean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Amenity flag.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locations[].hasWellnessCenter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boolean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Amenity flag.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locations[].imageUrl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string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Optional image URL.</w:t>
            </w:r>
          </w:p>
        </w:tc>
      </w:tr>
    </w:tbl>
    <w:p w:rsidR="00E415F8" w:rsidRDefault="00E415F8">
      <w:pPr>
        <w:rPr>
          <w:rFonts w:hint="eastAsia"/>
        </w:rPr>
      </w:pPr>
    </w:p>
    <w:p w:rsidR="00E415F8" w:rsidRDefault="00B83533">
      <w:pPr>
        <w:spacing w:after="40"/>
        <w:rPr>
          <w:rFonts w:hint="eastAsia"/>
        </w:rPr>
      </w:pPr>
      <w:r>
        <w:rPr>
          <w:b/>
          <w:color w:val="1F5F5B"/>
          <w:sz w:val="26"/>
        </w:rPr>
        <w:t>GET /api/rooms/availability</w:t>
      </w:r>
    </w:p>
    <w:p w:rsidR="00E415F8" w:rsidRDefault="00B83533">
      <w:pPr>
        <w:spacing w:after="120"/>
        <w:rPr>
          <w:rFonts w:hint="eastAsia"/>
        </w:rPr>
      </w:pPr>
      <w:r>
        <w:rPr>
          <w:b/>
          <w:sz w:val="20"/>
        </w:rPr>
        <w:t xml:space="preserve">Authentication: </w:t>
      </w:r>
      <w:r>
        <w:rPr>
          <w:sz w:val="20"/>
        </w:rPr>
        <w:t xml:space="preserve">Public | </w:t>
      </w:r>
      <w:r>
        <w:rPr>
          <w:b/>
          <w:sz w:val="20"/>
        </w:rPr>
        <w:t xml:space="preserve">Purpose: </w:t>
      </w:r>
      <w:r>
        <w:rPr>
          <w:sz w:val="20"/>
        </w:rPr>
        <w:t>Search available rooms for a date range and guest count.</w:t>
      </w:r>
    </w:p>
    <w:p w:rsidR="00E415F8" w:rsidRDefault="00B83533">
      <w:pPr>
        <w:pStyle w:val="Heading2"/>
      </w:pPr>
      <w:r>
        <w:rPr>
          <w:color w:val="153F3C"/>
        </w:rPr>
        <w:t>Request DTO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E415F8">
        <w:trPr>
          <w:cantSplit/>
          <w:tblHeader/>
          <w:jc w:val="center"/>
        </w:trPr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Field</w:t>
            </w:r>
          </w:p>
        </w:tc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Type</w:t>
            </w:r>
          </w:p>
        </w:tc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Required</w:t>
            </w:r>
          </w:p>
        </w:tc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Notes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checkIn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query string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Arrival date, YYYY-MM-DD.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checkOut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query string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Departure date, YYYY-MM-DD.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guests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query number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Guest count.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search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query string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No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Hotel name filter.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city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query string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No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City filter.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rating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query number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No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Minimum hotel rating.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freeParking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query boolean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No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Amenity filter.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wellnessCenter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query boolean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No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Amenity filter.</w:t>
            </w:r>
          </w:p>
        </w:tc>
      </w:tr>
    </w:tbl>
    <w:p w:rsidR="00E415F8" w:rsidRDefault="00E415F8">
      <w:pPr>
        <w:rPr>
          <w:rFonts w:hint="eastAsia"/>
        </w:rPr>
      </w:pPr>
    </w:p>
    <w:p w:rsidR="00E415F8" w:rsidRDefault="00B83533">
      <w:pPr>
        <w:pStyle w:val="Heading2"/>
      </w:pPr>
      <w:r>
        <w:rPr>
          <w:color w:val="153F3C"/>
        </w:rPr>
        <w:t>Response DTO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58"/>
        <w:gridCol w:w="2292"/>
        <w:gridCol w:w="2310"/>
        <w:gridCol w:w="2326"/>
      </w:tblGrid>
      <w:tr w:rsidR="00E415F8">
        <w:trPr>
          <w:cantSplit/>
          <w:tblHeader/>
          <w:jc w:val="center"/>
        </w:trPr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Field</w:t>
            </w:r>
          </w:p>
        </w:tc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Type</w:t>
            </w:r>
          </w:p>
        </w:tc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Required</w:t>
            </w:r>
          </w:p>
        </w:tc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Notes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rooms[].id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number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Room identifier.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rooms[].name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string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Room name.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rooms[].type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string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Room type.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rooms[].capacity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number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Maximum guests.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rooms[].pricePerNight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number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Nightly price.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rooms[].description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string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Room description.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rooms[].location.id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number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Location identifier.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rooms[].location.name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string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Hotel name.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lastRenderedPageBreak/>
              <w:t>rooms[].location.city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string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Location city.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rooms[].location.address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string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Location address.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rooms[].location.rating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number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Location rating.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rooms[].location.hasFreeParking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boolean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Amenity flag.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rooms[].location.hasWellnessCenter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boolean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Amenity flag.</w:t>
            </w:r>
          </w:p>
        </w:tc>
      </w:tr>
    </w:tbl>
    <w:p w:rsidR="00E415F8" w:rsidRDefault="00E415F8">
      <w:pPr>
        <w:rPr>
          <w:rFonts w:hint="eastAsia"/>
        </w:rPr>
      </w:pPr>
    </w:p>
    <w:p w:rsidR="00E415F8" w:rsidRDefault="00FF10A1">
      <w:pPr>
        <w:pStyle w:val="Heading1"/>
      </w:pPr>
      <w:r>
        <w:rPr>
          <w:color w:val="153F3C"/>
        </w:rPr>
        <w:t>5</w:t>
      </w:r>
      <w:r w:rsidR="00B83533">
        <w:rPr>
          <w:color w:val="153F3C"/>
        </w:rPr>
        <w:t>.3 Reservation endpoints</w:t>
      </w:r>
    </w:p>
    <w:p w:rsidR="00E415F8" w:rsidRDefault="00B83533">
      <w:pPr>
        <w:spacing w:after="40"/>
        <w:rPr>
          <w:rFonts w:hint="eastAsia"/>
        </w:rPr>
      </w:pPr>
      <w:r>
        <w:rPr>
          <w:b/>
          <w:color w:val="1F5F5B"/>
          <w:sz w:val="26"/>
        </w:rPr>
        <w:t>POST /api/reservations</w:t>
      </w:r>
    </w:p>
    <w:p w:rsidR="00E415F8" w:rsidRDefault="00B83533">
      <w:pPr>
        <w:spacing w:after="120"/>
        <w:rPr>
          <w:rFonts w:hint="eastAsia"/>
        </w:rPr>
      </w:pPr>
      <w:r>
        <w:rPr>
          <w:b/>
          <w:sz w:val="20"/>
        </w:rPr>
        <w:t xml:space="preserve">Authentication: </w:t>
      </w:r>
      <w:r>
        <w:rPr>
          <w:sz w:val="20"/>
        </w:rPr>
        <w:t xml:space="preserve">Bearer token required | </w:t>
      </w:r>
      <w:r>
        <w:rPr>
          <w:b/>
          <w:sz w:val="20"/>
        </w:rPr>
        <w:t xml:space="preserve">Purpose: </w:t>
      </w:r>
      <w:r>
        <w:rPr>
          <w:sz w:val="20"/>
        </w:rPr>
        <w:t>Create a reservation for an available room.</w:t>
      </w:r>
    </w:p>
    <w:p w:rsidR="00E415F8" w:rsidRDefault="00B83533">
      <w:pPr>
        <w:pStyle w:val="Heading2"/>
      </w:pPr>
      <w:r>
        <w:rPr>
          <w:color w:val="153F3C"/>
        </w:rPr>
        <w:t>Request DTO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E415F8">
        <w:trPr>
          <w:cantSplit/>
          <w:tblHeader/>
          <w:jc w:val="center"/>
        </w:trPr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Field</w:t>
            </w:r>
          </w:p>
        </w:tc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Type</w:t>
            </w:r>
          </w:p>
        </w:tc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Required</w:t>
            </w:r>
          </w:p>
        </w:tc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Notes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roomId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number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Room to reserve.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checkIn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string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Arrival date.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checkOut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string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Departure date.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guests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number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Guest count.</w:t>
            </w:r>
          </w:p>
        </w:tc>
      </w:tr>
    </w:tbl>
    <w:p w:rsidR="00E415F8" w:rsidRDefault="00E415F8">
      <w:pPr>
        <w:rPr>
          <w:rFonts w:hint="eastAsia"/>
        </w:rPr>
      </w:pPr>
    </w:p>
    <w:p w:rsidR="00E415F8" w:rsidRDefault="00B83533">
      <w:pPr>
        <w:pStyle w:val="Heading2"/>
      </w:pPr>
      <w:r>
        <w:rPr>
          <w:color w:val="153F3C"/>
        </w:rPr>
        <w:t>Response DTO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E415F8">
        <w:trPr>
          <w:cantSplit/>
          <w:tblHeader/>
          <w:jc w:val="center"/>
        </w:trPr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Field</w:t>
            </w:r>
          </w:p>
        </w:tc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Type</w:t>
            </w:r>
          </w:p>
        </w:tc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Required</w:t>
            </w:r>
          </w:p>
        </w:tc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Notes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message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string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Success message.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reservationId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number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Created reservation identifier.</w:t>
            </w:r>
          </w:p>
        </w:tc>
      </w:tr>
    </w:tbl>
    <w:p w:rsidR="00E415F8" w:rsidRDefault="00E415F8">
      <w:pPr>
        <w:rPr>
          <w:rFonts w:hint="eastAsia"/>
        </w:rPr>
      </w:pPr>
    </w:p>
    <w:p w:rsidR="00E415F8" w:rsidRDefault="00B83533">
      <w:pPr>
        <w:spacing w:after="40"/>
        <w:rPr>
          <w:rFonts w:hint="eastAsia"/>
        </w:rPr>
      </w:pPr>
      <w:r>
        <w:rPr>
          <w:b/>
          <w:color w:val="1F5F5B"/>
          <w:sz w:val="26"/>
        </w:rPr>
        <w:t>GET /api/reservations/me</w:t>
      </w:r>
    </w:p>
    <w:p w:rsidR="00E415F8" w:rsidRDefault="00B83533">
      <w:pPr>
        <w:spacing w:after="120"/>
        <w:rPr>
          <w:rFonts w:hint="eastAsia"/>
        </w:rPr>
      </w:pPr>
      <w:r>
        <w:rPr>
          <w:b/>
          <w:sz w:val="20"/>
        </w:rPr>
        <w:t xml:space="preserve">Authentication: </w:t>
      </w:r>
      <w:r>
        <w:rPr>
          <w:sz w:val="20"/>
        </w:rPr>
        <w:t xml:space="preserve">Bearer token required | </w:t>
      </w:r>
      <w:r>
        <w:rPr>
          <w:b/>
          <w:sz w:val="20"/>
        </w:rPr>
        <w:t xml:space="preserve">Purpose: </w:t>
      </w:r>
      <w:r>
        <w:rPr>
          <w:sz w:val="20"/>
        </w:rPr>
        <w:t>Read all reservations for the authenticated user.</w:t>
      </w:r>
    </w:p>
    <w:p w:rsidR="00E415F8" w:rsidRDefault="00B83533">
      <w:pPr>
        <w:pStyle w:val="Heading2"/>
      </w:pPr>
      <w:r>
        <w:rPr>
          <w:color w:val="153F3C"/>
        </w:rPr>
        <w:t>Response DTO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37"/>
        <w:gridCol w:w="2466"/>
        <w:gridCol w:w="2466"/>
        <w:gridCol w:w="2466"/>
      </w:tblGrid>
      <w:tr w:rsidR="00E415F8">
        <w:trPr>
          <w:cantSplit/>
          <w:tblHeader/>
          <w:jc w:val="center"/>
        </w:trPr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Field</w:t>
            </w:r>
          </w:p>
        </w:tc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Type</w:t>
            </w:r>
          </w:p>
        </w:tc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Required</w:t>
            </w:r>
          </w:p>
        </w:tc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Notes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reservations[].id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number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Reservation identifier.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reservations[].checkIn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string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Arrival date.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reservations[].checkOut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string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Departure date.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reservations[].guests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number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Guest count.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reservations[].status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string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active or cancelled.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reservations[].roomName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string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Reserved room name.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reservations[].roomType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string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Room type.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reservations[].locationName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string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Hotel name.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lastRenderedPageBreak/>
              <w:t>reservations[].locationCity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string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Hotel city.</w:t>
            </w:r>
          </w:p>
        </w:tc>
      </w:tr>
    </w:tbl>
    <w:p w:rsidR="00E415F8" w:rsidRDefault="00E415F8">
      <w:pPr>
        <w:rPr>
          <w:rFonts w:hint="eastAsia"/>
        </w:rPr>
      </w:pPr>
    </w:p>
    <w:p w:rsidR="00E415F8" w:rsidRDefault="00B83533">
      <w:pPr>
        <w:spacing w:after="40"/>
        <w:rPr>
          <w:rFonts w:hint="eastAsia"/>
        </w:rPr>
      </w:pPr>
      <w:r>
        <w:rPr>
          <w:b/>
          <w:color w:val="1F5F5B"/>
          <w:sz w:val="26"/>
        </w:rPr>
        <w:t>DELETE /api/reservations/:id</w:t>
      </w:r>
    </w:p>
    <w:p w:rsidR="00E415F8" w:rsidRDefault="00B83533">
      <w:pPr>
        <w:spacing w:after="120"/>
        <w:rPr>
          <w:rFonts w:hint="eastAsia"/>
        </w:rPr>
      </w:pPr>
      <w:r>
        <w:rPr>
          <w:b/>
          <w:sz w:val="20"/>
        </w:rPr>
        <w:t xml:space="preserve">Authentication: </w:t>
      </w:r>
      <w:r>
        <w:rPr>
          <w:sz w:val="20"/>
        </w:rPr>
        <w:t xml:space="preserve">Bearer token required | </w:t>
      </w:r>
      <w:r>
        <w:rPr>
          <w:b/>
          <w:sz w:val="20"/>
        </w:rPr>
        <w:t xml:space="preserve">Purpose: </w:t>
      </w:r>
      <w:r>
        <w:rPr>
          <w:sz w:val="20"/>
        </w:rPr>
        <w:t>Cancel a reservation owned by the current user or by an admin.</w:t>
      </w:r>
    </w:p>
    <w:p w:rsidR="00E415F8" w:rsidRDefault="00B83533">
      <w:pPr>
        <w:pStyle w:val="Heading2"/>
      </w:pPr>
      <w:r>
        <w:rPr>
          <w:color w:val="153F3C"/>
        </w:rPr>
        <w:t>Response DTO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E415F8">
        <w:trPr>
          <w:cantSplit/>
          <w:tblHeader/>
          <w:jc w:val="center"/>
        </w:trPr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Field</w:t>
            </w:r>
          </w:p>
        </w:tc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Type</w:t>
            </w:r>
          </w:p>
        </w:tc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Required</w:t>
            </w:r>
          </w:p>
        </w:tc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Notes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message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string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Cancellation confirmation message.</w:t>
            </w:r>
          </w:p>
        </w:tc>
      </w:tr>
    </w:tbl>
    <w:p w:rsidR="00E415F8" w:rsidRDefault="00E415F8">
      <w:pPr>
        <w:rPr>
          <w:rFonts w:hint="eastAsia"/>
        </w:rPr>
      </w:pPr>
    </w:p>
    <w:p w:rsidR="00E415F8" w:rsidRDefault="00FF10A1">
      <w:pPr>
        <w:pStyle w:val="Heading1"/>
      </w:pPr>
      <w:r>
        <w:rPr>
          <w:color w:val="153F3C"/>
        </w:rPr>
        <w:t>5</w:t>
      </w:r>
      <w:r w:rsidR="00B83533">
        <w:rPr>
          <w:color w:val="153F3C"/>
        </w:rPr>
        <w:t>.4 Administration endpoints</w:t>
      </w:r>
    </w:p>
    <w:p w:rsidR="00E415F8" w:rsidRDefault="00B83533">
      <w:pPr>
        <w:spacing w:after="40"/>
        <w:rPr>
          <w:rFonts w:hint="eastAsia"/>
        </w:rPr>
      </w:pPr>
      <w:r>
        <w:rPr>
          <w:b/>
          <w:color w:val="1F5F5B"/>
          <w:sz w:val="26"/>
        </w:rPr>
        <w:t>GET /api/admin/dashboard</w:t>
      </w:r>
    </w:p>
    <w:p w:rsidR="00E415F8" w:rsidRDefault="00B83533">
      <w:pPr>
        <w:spacing w:after="120"/>
        <w:rPr>
          <w:rFonts w:hint="eastAsia"/>
        </w:rPr>
      </w:pPr>
      <w:r>
        <w:rPr>
          <w:b/>
          <w:sz w:val="20"/>
        </w:rPr>
        <w:t xml:space="preserve">Authentication: </w:t>
      </w:r>
      <w:r>
        <w:rPr>
          <w:sz w:val="20"/>
        </w:rPr>
        <w:t xml:space="preserve">Admin token required | </w:t>
      </w:r>
      <w:r>
        <w:rPr>
          <w:b/>
          <w:sz w:val="20"/>
        </w:rPr>
        <w:t xml:space="preserve">Purpose: </w:t>
      </w:r>
      <w:r>
        <w:rPr>
          <w:sz w:val="20"/>
        </w:rPr>
        <w:t>Read summary cards and chart datasets.</w:t>
      </w:r>
    </w:p>
    <w:p w:rsidR="00E415F8" w:rsidRDefault="00B83533">
      <w:pPr>
        <w:pStyle w:val="Heading2"/>
      </w:pPr>
      <w:r>
        <w:rPr>
          <w:color w:val="153F3C"/>
        </w:rPr>
        <w:t>Response DTO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47"/>
        <w:gridCol w:w="2406"/>
        <w:gridCol w:w="2412"/>
        <w:gridCol w:w="2421"/>
      </w:tblGrid>
      <w:tr w:rsidR="00E415F8">
        <w:trPr>
          <w:cantSplit/>
          <w:tblHeader/>
          <w:jc w:val="center"/>
        </w:trPr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Field</w:t>
            </w:r>
          </w:p>
        </w:tc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Type</w:t>
            </w:r>
          </w:p>
        </w:tc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Required</w:t>
            </w:r>
          </w:p>
        </w:tc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Notes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summary.totalReservations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number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All reservations in the system.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summary.activeReservations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number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Only active reservations.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summary.cancelledReservations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number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Only cancelled reservations.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summary.totalUsers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number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Standard users count.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summary.totalLocations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number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Hotel locations count.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reservationsByMonth[].month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string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Month label in YYYY-MM format.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reservationsByMonth[].count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number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Reservations created for the month.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reservationsByLocation[].name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string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Hotel location name.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reservationsByLocation[].count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number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Reservation count per location.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reservationsByStatus[].status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string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Reservation status label.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reservationsByStatus[].count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number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Count for the status.</w:t>
            </w:r>
          </w:p>
        </w:tc>
      </w:tr>
    </w:tbl>
    <w:p w:rsidR="00E415F8" w:rsidRDefault="00E415F8">
      <w:pPr>
        <w:rPr>
          <w:rFonts w:hint="eastAsia"/>
        </w:rPr>
      </w:pPr>
    </w:p>
    <w:p w:rsidR="00E415F8" w:rsidRDefault="00B83533">
      <w:pPr>
        <w:spacing w:after="40"/>
        <w:rPr>
          <w:rFonts w:hint="eastAsia"/>
        </w:rPr>
      </w:pPr>
      <w:r>
        <w:rPr>
          <w:b/>
          <w:color w:val="1F5F5B"/>
          <w:sz w:val="26"/>
        </w:rPr>
        <w:t>GET /api/admin/reservations</w:t>
      </w:r>
    </w:p>
    <w:p w:rsidR="00E415F8" w:rsidRDefault="00B83533">
      <w:pPr>
        <w:spacing w:after="120"/>
        <w:rPr>
          <w:rFonts w:hint="eastAsia"/>
        </w:rPr>
      </w:pPr>
      <w:r>
        <w:rPr>
          <w:b/>
          <w:sz w:val="20"/>
        </w:rPr>
        <w:t xml:space="preserve">Authentication: </w:t>
      </w:r>
      <w:r>
        <w:rPr>
          <w:sz w:val="20"/>
        </w:rPr>
        <w:t xml:space="preserve">Admin token required | </w:t>
      </w:r>
      <w:r>
        <w:rPr>
          <w:b/>
          <w:sz w:val="20"/>
        </w:rPr>
        <w:t xml:space="preserve">Purpose: </w:t>
      </w:r>
      <w:r>
        <w:rPr>
          <w:sz w:val="20"/>
        </w:rPr>
        <w:t>Read all reservations across the system.</w:t>
      </w:r>
    </w:p>
    <w:p w:rsidR="00E415F8" w:rsidRDefault="00B83533">
      <w:pPr>
        <w:pStyle w:val="Heading2"/>
      </w:pPr>
      <w:r>
        <w:rPr>
          <w:color w:val="153F3C"/>
        </w:rPr>
        <w:t>Response DTO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37"/>
        <w:gridCol w:w="2466"/>
        <w:gridCol w:w="2466"/>
        <w:gridCol w:w="2466"/>
      </w:tblGrid>
      <w:tr w:rsidR="00E415F8">
        <w:trPr>
          <w:cantSplit/>
          <w:tblHeader/>
          <w:jc w:val="center"/>
        </w:trPr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Field</w:t>
            </w:r>
          </w:p>
        </w:tc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Type</w:t>
            </w:r>
          </w:p>
        </w:tc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Required</w:t>
            </w:r>
          </w:p>
        </w:tc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Notes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reservations[].id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number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Reservation identifier.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lastRenderedPageBreak/>
              <w:t>reservations[].guestName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string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Guest display name.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reservations[].guestEmail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string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Guest email.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reservations[].roomName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string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Room name.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reservations[].locationName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string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Hotel name.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reservations[].locationCity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string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City.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reservations[].checkIn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string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Arrival date.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reservations[].checkOut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string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Departure date.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reservations[].guests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number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Guest count.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reservations[].status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string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active or cancelled.</w:t>
            </w:r>
          </w:p>
        </w:tc>
      </w:tr>
    </w:tbl>
    <w:p w:rsidR="00E415F8" w:rsidRDefault="00E415F8">
      <w:pPr>
        <w:rPr>
          <w:rFonts w:hint="eastAsia"/>
        </w:rPr>
      </w:pPr>
    </w:p>
    <w:p w:rsidR="00E415F8" w:rsidRDefault="00B83533">
      <w:pPr>
        <w:spacing w:after="40"/>
        <w:rPr>
          <w:rFonts w:hint="eastAsia"/>
        </w:rPr>
      </w:pPr>
      <w:r>
        <w:rPr>
          <w:b/>
          <w:color w:val="1F5F5B"/>
          <w:sz w:val="26"/>
        </w:rPr>
        <w:t>GET /api/admin/locations</w:t>
      </w:r>
    </w:p>
    <w:p w:rsidR="00E415F8" w:rsidRDefault="00B83533">
      <w:pPr>
        <w:spacing w:after="120"/>
        <w:rPr>
          <w:rFonts w:hint="eastAsia"/>
        </w:rPr>
      </w:pPr>
      <w:r>
        <w:rPr>
          <w:b/>
          <w:sz w:val="20"/>
        </w:rPr>
        <w:t xml:space="preserve">Authentication: </w:t>
      </w:r>
      <w:r>
        <w:rPr>
          <w:sz w:val="20"/>
        </w:rPr>
        <w:t xml:space="preserve">Admin token required | </w:t>
      </w:r>
      <w:r>
        <w:rPr>
          <w:b/>
          <w:sz w:val="20"/>
        </w:rPr>
        <w:t xml:space="preserve">Purpose: </w:t>
      </w:r>
      <w:r>
        <w:rPr>
          <w:sz w:val="20"/>
        </w:rPr>
        <w:t>Read all locations for the admin CRUD table.</w:t>
      </w:r>
    </w:p>
    <w:p w:rsidR="00E415F8" w:rsidRDefault="00B83533">
      <w:pPr>
        <w:pStyle w:val="Heading2"/>
      </w:pPr>
      <w:r>
        <w:rPr>
          <w:color w:val="153F3C"/>
        </w:rPr>
        <w:t>Response DTO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80"/>
        <w:gridCol w:w="2466"/>
        <w:gridCol w:w="2466"/>
        <w:gridCol w:w="2466"/>
      </w:tblGrid>
      <w:tr w:rsidR="00E415F8">
        <w:trPr>
          <w:cantSplit/>
          <w:tblHeader/>
          <w:jc w:val="center"/>
        </w:trPr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Field</w:t>
            </w:r>
          </w:p>
        </w:tc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Type</w:t>
            </w:r>
          </w:p>
        </w:tc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Required</w:t>
            </w:r>
          </w:p>
        </w:tc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Notes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locations[].id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number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Location identifier.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locations[].name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string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Hotel name.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locations[].city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string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City.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locations[].address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string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Address.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locations[].description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string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Description.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locations[].rating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number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Location rating.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locations[].hasFreeParking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boolean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Amenity flag.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locations[].hasWellnessCenter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boolean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Amenity flag.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locations[].imageUrl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string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Optional image URL.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locations[].roomCount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number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Rooms linked to the location.</w:t>
            </w:r>
          </w:p>
        </w:tc>
      </w:tr>
    </w:tbl>
    <w:p w:rsidR="00E415F8" w:rsidRDefault="00E415F8">
      <w:pPr>
        <w:rPr>
          <w:rFonts w:hint="eastAsia"/>
        </w:rPr>
      </w:pPr>
    </w:p>
    <w:p w:rsidR="00E415F8" w:rsidRDefault="00B83533">
      <w:pPr>
        <w:spacing w:after="40"/>
        <w:rPr>
          <w:rFonts w:hint="eastAsia"/>
        </w:rPr>
      </w:pPr>
      <w:r>
        <w:rPr>
          <w:b/>
          <w:color w:val="1F5F5B"/>
          <w:sz w:val="26"/>
        </w:rPr>
        <w:t>POST /api/admin/locations</w:t>
      </w:r>
    </w:p>
    <w:p w:rsidR="00E415F8" w:rsidRDefault="00B83533">
      <w:pPr>
        <w:spacing w:after="120"/>
        <w:rPr>
          <w:rFonts w:hint="eastAsia"/>
        </w:rPr>
      </w:pPr>
      <w:r>
        <w:rPr>
          <w:b/>
          <w:sz w:val="20"/>
        </w:rPr>
        <w:t xml:space="preserve">Authentication: </w:t>
      </w:r>
      <w:r>
        <w:rPr>
          <w:sz w:val="20"/>
        </w:rPr>
        <w:t xml:space="preserve">Admin token required | </w:t>
      </w:r>
      <w:r>
        <w:rPr>
          <w:b/>
          <w:sz w:val="20"/>
        </w:rPr>
        <w:t xml:space="preserve">Purpose: </w:t>
      </w:r>
      <w:r>
        <w:rPr>
          <w:sz w:val="20"/>
        </w:rPr>
        <w:t>Create a hotel location.</w:t>
      </w:r>
    </w:p>
    <w:p w:rsidR="00E415F8" w:rsidRDefault="00B83533">
      <w:pPr>
        <w:pStyle w:val="Heading2"/>
      </w:pPr>
      <w:r>
        <w:rPr>
          <w:color w:val="153F3C"/>
        </w:rPr>
        <w:t>Request DTO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E415F8">
        <w:trPr>
          <w:cantSplit/>
          <w:tblHeader/>
          <w:jc w:val="center"/>
        </w:trPr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Field</w:t>
            </w:r>
          </w:p>
        </w:tc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Type</w:t>
            </w:r>
          </w:p>
        </w:tc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Required</w:t>
            </w:r>
          </w:p>
        </w:tc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Notes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name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string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Hotel name.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city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string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City.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address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string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Address.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description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string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Description.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rating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number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Numeric rating.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lastRenderedPageBreak/>
              <w:t>hasFreeParking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boolean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Amenity flag.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hasWellnessCenter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boolean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Amenity flag.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imageUrl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string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No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Optional image URL.</w:t>
            </w:r>
          </w:p>
        </w:tc>
      </w:tr>
    </w:tbl>
    <w:p w:rsidR="00E415F8" w:rsidRDefault="00E415F8">
      <w:pPr>
        <w:rPr>
          <w:rFonts w:hint="eastAsia"/>
        </w:rPr>
      </w:pPr>
    </w:p>
    <w:p w:rsidR="00E415F8" w:rsidRDefault="00B83533">
      <w:pPr>
        <w:pStyle w:val="Heading2"/>
      </w:pPr>
      <w:r>
        <w:rPr>
          <w:color w:val="153F3C"/>
        </w:rPr>
        <w:t>Response DTO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E415F8">
        <w:trPr>
          <w:cantSplit/>
          <w:tblHeader/>
          <w:jc w:val="center"/>
        </w:trPr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Field</w:t>
            </w:r>
          </w:p>
        </w:tc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Type</w:t>
            </w:r>
          </w:p>
        </w:tc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Required</w:t>
            </w:r>
          </w:p>
        </w:tc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Notes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message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string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Success message.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location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object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Created location object using the same field structure as GET /api/locations.</w:t>
            </w:r>
          </w:p>
        </w:tc>
      </w:tr>
    </w:tbl>
    <w:p w:rsidR="00E415F8" w:rsidRDefault="00E415F8">
      <w:pPr>
        <w:rPr>
          <w:rFonts w:hint="eastAsia"/>
        </w:rPr>
      </w:pPr>
    </w:p>
    <w:p w:rsidR="00E415F8" w:rsidRDefault="00B83533">
      <w:pPr>
        <w:spacing w:after="40"/>
        <w:rPr>
          <w:rFonts w:hint="eastAsia"/>
        </w:rPr>
      </w:pPr>
      <w:r>
        <w:rPr>
          <w:b/>
          <w:color w:val="1F5F5B"/>
          <w:sz w:val="26"/>
        </w:rPr>
        <w:t>PUT /api/admin/locations/:id</w:t>
      </w:r>
    </w:p>
    <w:p w:rsidR="00E415F8" w:rsidRDefault="00B83533">
      <w:pPr>
        <w:spacing w:after="120"/>
        <w:rPr>
          <w:rFonts w:hint="eastAsia"/>
        </w:rPr>
      </w:pPr>
      <w:r>
        <w:rPr>
          <w:b/>
          <w:sz w:val="20"/>
        </w:rPr>
        <w:t xml:space="preserve">Authentication: </w:t>
      </w:r>
      <w:r>
        <w:rPr>
          <w:sz w:val="20"/>
        </w:rPr>
        <w:t xml:space="preserve">Admin token required | </w:t>
      </w:r>
      <w:r>
        <w:rPr>
          <w:b/>
          <w:sz w:val="20"/>
        </w:rPr>
        <w:t xml:space="preserve">Purpose: </w:t>
      </w:r>
      <w:r>
        <w:rPr>
          <w:sz w:val="20"/>
        </w:rPr>
        <w:t>Update an existing hotel location.</w:t>
      </w:r>
    </w:p>
    <w:p w:rsidR="00E415F8" w:rsidRDefault="00B83533">
      <w:pPr>
        <w:pStyle w:val="Heading2"/>
      </w:pPr>
      <w:r>
        <w:rPr>
          <w:color w:val="153F3C"/>
        </w:rPr>
        <w:t>Request DTO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E415F8">
        <w:trPr>
          <w:cantSplit/>
          <w:tblHeader/>
          <w:jc w:val="center"/>
        </w:trPr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Field</w:t>
            </w:r>
          </w:p>
        </w:tc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Type</w:t>
            </w:r>
          </w:p>
        </w:tc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Required</w:t>
            </w:r>
          </w:p>
        </w:tc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Notes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name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string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Hotel name.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city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string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City.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address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string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Address.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description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string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Description.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rating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number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Numeric rating.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hasFreeParking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boolean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Amenity flag.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hasWellnessCenter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boolean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Amenity flag.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imageUrl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string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No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Optional image URL.</w:t>
            </w:r>
          </w:p>
        </w:tc>
      </w:tr>
    </w:tbl>
    <w:p w:rsidR="00E415F8" w:rsidRDefault="00E415F8">
      <w:pPr>
        <w:rPr>
          <w:rFonts w:hint="eastAsia"/>
        </w:rPr>
      </w:pPr>
    </w:p>
    <w:p w:rsidR="00E415F8" w:rsidRDefault="00B83533">
      <w:pPr>
        <w:pStyle w:val="Heading2"/>
      </w:pPr>
      <w:r>
        <w:rPr>
          <w:color w:val="153F3C"/>
        </w:rPr>
        <w:t>Response DTO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E415F8">
        <w:trPr>
          <w:cantSplit/>
          <w:tblHeader/>
          <w:jc w:val="center"/>
        </w:trPr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Field</w:t>
            </w:r>
          </w:p>
        </w:tc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Type</w:t>
            </w:r>
          </w:p>
        </w:tc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Required</w:t>
            </w:r>
          </w:p>
        </w:tc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Notes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message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string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Success message.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location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object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Updated location object.</w:t>
            </w:r>
          </w:p>
        </w:tc>
      </w:tr>
    </w:tbl>
    <w:p w:rsidR="00E415F8" w:rsidRDefault="00E415F8">
      <w:pPr>
        <w:rPr>
          <w:rFonts w:hint="eastAsia"/>
        </w:rPr>
      </w:pPr>
    </w:p>
    <w:p w:rsidR="00E415F8" w:rsidRDefault="00B83533">
      <w:pPr>
        <w:spacing w:after="40"/>
        <w:rPr>
          <w:rFonts w:hint="eastAsia"/>
        </w:rPr>
      </w:pPr>
      <w:r>
        <w:rPr>
          <w:b/>
          <w:color w:val="1F5F5B"/>
          <w:sz w:val="26"/>
        </w:rPr>
        <w:t>DELETE /api/admin/locations/:id</w:t>
      </w:r>
    </w:p>
    <w:p w:rsidR="00E415F8" w:rsidRDefault="00B83533">
      <w:pPr>
        <w:spacing w:after="120"/>
        <w:rPr>
          <w:rFonts w:hint="eastAsia"/>
        </w:rPr>
      </w:pPr>
      <w:r>
        <w:rPr>
          <w:b/>
          <w:sz w:val="20"/>
        </w:rPr>
        <w:t xml:space="preserve">Authentication: </w:t>
      </w:r>
      <w:r>
        <w:rPr>
          <w:sz w:val="20"/>
        </w:rPr>
        <w:t xml:space="preserve">Admin token required | </w:t>
      </w:r>
      <w:r>
        <w:rPr>
          <w:b/>
          <w:sz w:val="20"/>
        </w:rPr>
        <w:t xml:space="preserve">Purpose: </w:t>
      </w:r>
      <w:r>
        <w:rPr>
          <w:sz w:val="20"/>
        </w:rPr>
        <w:t>Delete a location when the backend allows it.</w:t>
      </w:r>
    </w:p>
    <w:p w:rsidR="00E415F8" w:rsidRDefault="00B83533">
      <w:pPr>
        <w:pStyle w:val="Heading2"/>
      </w:pPr>
      <w:r>
        <w:rPr>
          <w:color w:val="153F3C"/>
        </w:rPr>
        <w:t>Response DTO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E415F8">
        <w:trPr>
          <w:cantSplit/>
          <w:tblHeader/>
          <w:jc w:val="center"/>
        </w:trPr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Field</w:t>
            </w:r>
          </w:p>
        </w:tc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Type</w:t>
            </w:r>
          </w:p>
        </w:tc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Required</w:t>
            </w:r>
          </w:p>
        </w:tc>
        <w:tc>
          <w:tcPr>
            <w:tcW w:w="246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Notes</w:t>
            </w:r>
          </w:p>
        </w:tc>
      </w:tr>
      <w:tr w:rsidR="00E415F8">
        <w:trPr>
          <w:cantSplit/>
          <w:jc w:val="center"/>
        </w:trPr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message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string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4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415F8" w:rsidRDefault="00B83533">
            <w:pPr>
              <w:rPr>
                <w:rFonts w:hint="eastAsia"/>
              </w:rPr>
            </w:pPr>
            <w:r>
              <w:rPr>
                <w:sz w:val="19"/>
              </w:rPr>
              <w:t>Deletion confirmation.</w:t>
            </w:r>
          </w:p>
        </w:tc>
      </w:tr>
    </w:tbl>
    <w:p w:rsidR="00E415F8" w:rsidRDefault="00E415F8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E415F8">
        <w:trPr>
          <w:jc w:val="center"/>
        </w:trPr>
        <w:tc>
          <w:tcPr>
            <w:tcW w:w="9866" w:type="dxa"/>
            <w:shd w:val="clear" w:color="auto" w:fill="EEF4F4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E415F8" w:rsidRDefault="00B83533">
            <w:pPr>
              <w:rPr>
                <w:rFonts w:hint="eastAsia"/>
              </w:rPr>
            </w:pPr>
            <w:r>
              <w:rPr>
                <w:b/>
                <w:color w:val="153F3C"/>
              </w:rPr>
              <w:lastRenderedPageBreak/>
              <w:t>Implementation notes</w:t>
            </w:r>
            <w:r>
              <w:rPr>
                <w:b/>
                <w:color w:val="153F3C"/>
              </w:rPr>
              <w:br/>
            </w:r>
            <w:r>
              <w:rPr>
                <w:color w:val="233132"/>
                <w:sz w:val="20"/>
              </w:rPr>
              <w:t>The demo backend may reject deletion when the location already has reservations connected to it. The frontend should handle the error message gracefully.</w:t>
            </w:r>
          </w:p>
        </w:tc>
      </w:tr>
    </w:tbl>
    <w:p w:rsidR="00E415F8" w:rsidRDefault="00E415F8">
      <w:pPr>
        <w:rPr>
          <w:rFonts w:hint="eastAsia"/>
        </w:rPr>
      </w:pPr>
    </w:p>
    <w:p w:rsidR="00E415F8" w:rsidRDefault="00FF10A1">
      <w:pPr>
        <w:pStyle w:val="Heading1"/>
      </w:pPr>
      <w:r>
        <w:rPr>
          <w:color w:val="153F3C"/>
        </w:rPr>
        <w:t>6</w:t>
      </w:r>
      <w:r w:rsidR="00B83533">
        <w:rPr>
          <w:color w:val="153F3C"/>
        </w:rPr>
        <w:t>. Error handling expectations</w:t>
      </w:r>
    </w:p>
    <w:p w:rsidR="00E415F8" w:rsidRDefault="00B83533">
      <w:pPr>
        <w:pStyle w:val="ListBullet"/>
        <w:spacing w:after="40"/>
        <w:rPr>
          <w:rFonts w:hint="eastAsia"/>
        </w:rPr>
      </w:pPr>
      <w:r>
        <w:rPr>
          <w:color w:val="233132"/>
        </w:rPr>
        <w:t>Show validation feedback for empty or invalid form input.</w:t>
      </w:r>
    </w:p>
    <w:p w:rsidR="00E415F8" w:rsidRDefault="00B83533" w:rsidP="008462DB">
      <w:pPr>
        <w:pStyle w:val="ListBullet"/>
        <w:spacing w:after="40"/>
        <w:rPr>
          <w:rFonts w:hint="eastAsia"/>
        </w:rPr>
      </w:pPr>
      <w:r>
        <w:rPr>
          <w:color w:val="233132"/>
        </w:rPr>
        <w:t>Handle HTTP 400, 401, 403, 404, and 409 responses with user-friendly messages.</w:t>
      </w:r>
    </w:p>
    <w:p w:rsidR="00E415F8" w:rsidRDefault="00B83533">
      <w:pPr>
        <w:pStyle w:val="ListBullet"/>
        <w:spacing w:after="40"/>
        <w:rPr>
          <w:rFonts w:hint="eastAsia"/>
        </w:rPr>
      </w:pPr>
      <w:r>
        <w:rPr>
          <w:color w:val="233132"/>
        </w:rPr>
        <w:t>Do not leave protected pages accessible when there is no valid token.</w:t>
      </w:r>
    </w:p>
    <w:p w:rsidR="00E415F8" w:rsidRDefault="00FF10A1">
      <w:pPr>
        <w:pStyle w:val="Heading1"/>
      </w:pPr>
      <w:r>
        <w:rPr>
          <w:color w:val="153F3C"/>
        </w:rPr>
        <w:t>7</w:t>
      </w:r>
      <w:r w:rsidR="00B83533">
        <w:rPr>
          <w:color w:val="153F3C"/>
        </w:rPr>
        <w:t>. Submission deliverables</w:t>
      </w:r>
    </w:p>
    <w:p w:rsidR="00E415F8" w:rsidRDefault="00B83533">
      <w:pPr>
        <w:pStyle w:val="ListBullet"/>
        <w:spacing w:after="40"/>
        <w:rPr>
          <w:rFonts w:hint="eastAsia"/>
        </w:rPr>
      </w:pPr>
      <w:r>
        <w:rPr>
          <w:color w:val="233132"/>
        </w:rPr>
        <w:t>Git repository URL.</w:t>
      </w:r>
    </w:p>
    <w:p w:rsidR="00E415F8" w:rsidRDefault="00B83533">
      <w:pPr>
        <w:pStyle w:val="ListBullet"/>
        <w:spacing w:after="40"/>
        <w:rPr>
          <w:rFonts w:hint="eastAsia"/>
        </w:rPr>
      </w:pPr>
      <w:r>
        <w:rPr>
          <w:color w:val="233132"/>
        </w:rPr>
        <w:t>Frontend source code.</w:t>
      </w:r>
    </w:p>
    <w:p w:rsidR="00E415F8" w:rsidRDefault="00B83533">
      <w:pPr>
        <w:pStyle w:val="ListBullet"/>
        <w:spacing w:after="40"/>
        <w:rPr>
          <w:rFonts w:hint="eastAsia"/>
        </w:rPr>
      </w:pPr>
      <w:r>
        <w:rPr>
          <w:color w:val="233132"/>
        </w:rPr>
        <w:t>Package instructions for npm install and npm run dev.</w:t>
      </w:r>
    </w:p>
    <w:p w:rsidR="00E415F8" w:rsidRPr="00FF10A1" w:rsidRDefault="00B83533">
      <w:pPr>
        <w:pStyle w:val="ListBullet"/>
        <w:spacing w:after="40"/>
      </w:pPr>
      <w:r>
        <w:rPr>
          <w:color w:val="233132"/>
        </w:rPr>
        <w:t>Word document describing the project and how to run it.</w:t>
      </w:r>
    </w:p>
    <w:p w:rsidR="00FF10A1" w:rsidRPr="00FF10A1" w:rsidRDefault="00FF10A1" w:rsidP="00FF10A1">
      <w:pPr>
        <w:pStyle w:val="Heading1"/>
        <w:rPr>
          <w:color w:val="153F3C"/>
        </w:rPr>
      </w:pPr>
      <w:r>
        <w:rPr>
          <w:color w:val="153F3C"/>
        </w:rPr>
        <w:t>8</w:t>
      </w:r>
      <w:r>
        <w:rPr>
          <w:color w:val="153F3C"/>
        </w:rPr>
        <w:t xml:space="preserve">. </w:t>
      </w:r>
      <w:r>
        <w:rPr>
          <w:color w:val="153F3C"/>
        </w:rPr>
        <w:t>Scoring</w:t>
      </w:r>
    </w:p>
    <w:p w:rsidR="00FF10A1" w:rsidRDefault="00FF10A1" w:rsidP="00FF10A1">
      <w:pPr>
        <w:pStyle w:val="ListBullet"/>
        <w:numPr>
          <w:ilvl w:val="0"/>
          <w:numId w:val="0"/>
        </w:numPr>
        <w:spacing w:after="40"/>
        <w:rPr>
          <w:rFonts w:hint="eastAsia"/>
        </w:rPr>
      </w:pPr>
      <w: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6"/>
        <w:gridCol w:w="1218"/>
      </w:tblGrid>
      <w:tr w:rsidR="003E0089" w:rsidTr="003E0089">
        <w:trPr>
          <w:cantSplit/>
          <w:tblHeader/>
          <w:jc w:val="center"/>
        </w:trPr>
        <w:tc>
          <w:tcPr>
            <w:tcW w:w="8646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E0089" w:rsidRDefault="003E0089" w:rsidP="00937951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Criteria</w:t>
            </w:r>
          </w:p>
        </w:tc>
        <w:tc>
          <w:tcPr>
            <w:tcW w:w="1218" w:type="dxa"/>
            <w:shd w:val="clear" w:color="auto" w:fill="D9E8E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E0089" w:rsidRDefault="003E0089" w:rsidP="00937951">
            <w:pPr>
              <w:rPr>
                <w:rFonts w:hint="eastAsia"/>
              </w:rPr>
            </w:pPr>
            <w:r>
              <w:rPr>
                <w:b/>
                <w:color w:val="1F3132"/>
                <w:sz w:val="19"/>
              </w:rPr>
              <w:t>Points</w:t>
            </w:r>
          </w:p>
        </w:tc>
      </w:tr>
      <w:tr w:rsidR="003E0089" w:rsidTr="003E0089">
        <w:trPr>
          <w:cantSplit/>
          <w:jc w:val="center"/>
        </w:trPr>
        <w:tc>
          <w:tcPr>
            <w:tcW w:w="864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E0089" w:rsidRDefault="003E0089" w:rsidP="00937951">
            <w:pPr>
              <w:rPr>
                <w:rFonts w:hint="eastAsia"/>
              </w:rPr>
            </w:pPr>
            <w:r>
              <w:rPr>
                <w:sz w:val="19"/>
              </w:rPr>
              <w:t>Static pages – Home, About, Login, Register</w:t>
            </w:r>
          </w:p>
        </w:tc>
        <w:tc>
          <w:tcPr>
            <w:tcW w:w="121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E0089" w:rsidRDefault="003E0089" w:rsidP="00937951">
            <w:pPr>
              <w:rPr>
                <w:rFonts w:hint="eastAsia"/>
              </w:rPr>
            </w:pPr>
            <w:r>
              <w:rPr>
                <w:sz w:val="19"/>
              </w:rPr>
              <w:t>20</w:t>
            </w:r>
          </w:p>
        </w:tc>
      </w:tr>
      <w:tr w:rsidR="003E0089" w:rsidTr="003E0089">
        <w:trPr>
          <w:cantSplit/>
          <w:jc w:val="center"/>
        </w:trPr>
        <w:tc>
          <w:tcPr>
            <w:tcW w:w="864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E0089" w:rsidRDefault="003E0089" w:rsidP="00937951">
            <w:pPr>
              <w:rPr>
                <w:sz w:val="19"/>
              </w:rPr>
            </w:pPr>
            <w:r>
              <w:rPr>
                <w:sz w:val="19"/>
              </w:rPr>
              <w:t>Auth functionality</w:t>
            </w:r>
          </w:p>
        </w:tc>
        <w:tc>
          <w:tcPr>
            <w:tcW w:w="121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E0089" w:rsidRDefault="003E0089" w:rsidP="00937951">
            <w:pPr>
              <w:rPr>
                <w:sz w:val="19"/>
              </w:rPr>
            </w:pPr>
            <w:r>
              <w:rPr>
                <w:sz w:val="19"/>
              </w:rPr>
              <w:t>1</w:t>
            </w:r>
            <w:r>
              <w:rPr>
                <w:sz w:val="19"/>
              </w:rPr>
              <w:t>0</w:t>
            </w:r>
          </w:p>
        </w:tc>
      </w:tr>
      <w:tr w:rsidR="003E0089" w:rsidTr="003E0089">
        <w:trPr>
          <w:cantSplit/>
          <w:jc w:val="center"/>
        </w:trPr>
        <w:tc>
          <w:tcPr>
            <w:tcW w:w="864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E0089" w:rsidRDefault="003E0089" w:rsidP="00937951">
            <w:pPr>
              <w:rPr>
                <w:sz w:val="19"/>
              </w:rPr>
            </w:pPr>
            <w:r>
              <w:rPr>
                <w:sz w:val="19"/>
              </w:rPr>
              <w:t>Reservation form functionality</w:t>
            </w:r>
          </w:p>
        </w:tc>
        <w:tc>
          <w:tcPr>
            <w:tcW w:w="121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E0089" w:rsidRDefault="003E0089" w:rsidP="00937951">
            <w:pPr>
              <w:rPr>
                <w:sz w:val="19"/>
              </w:rPr>
            </w:pPr>
            <w:r>
              <w:rPr>
                <w:sz w:val="19"/>
              </w:rPr>
              <w:t>1</w:t>
            </w:r>
            <w:r>
              <w:rPr>
                <w:sz w:val="19"/>
              </w:rPr>
              <w:t>0</w:t>
            </w:r>
          </w:p>
        </w:tc>
      </w:tr>
      <w:tr w:rsidR="003E0089" w:rsidTr="003E0089">
        <w:trPr>
          <w:cantSplit/>
          <w:jc w:val="center"/>
        </w:trPr>
        <w:tc>
          <w:tcPr>
            <w:tcW w:w="864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E0089" w:rsidRDefault="003E0089" w:rsidP="00937951">
            <w:pPr>
              <w:rPr>
                <w:sz w:val="19"/>
              </w:rPr>
            </w:pPr>
            <w:r>
              <w:rPr>
                <w:sz w:val="19"/>
              </w:rPr>
              <w:t>Administration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design</w:t>
            </w:r>
          </w:p>
        </w:tc>
        <w:tc>
          <w:tcPr>
            <w:tcW w:w="121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E0089" w:rsidRDefault="003E0089" w:rsidP="00937951">
            <w:pPr>
              <w:rPr>
                <w:sz w:val="19"/>
              </w:rPr>
            </w:pPr>
            <w:r>
              <w:rPr>
                <w:sz w:val="19"/>
              </w:rPr>
              <w:t>1</w:t>
            </w:r>
            <w:r>
              <w:rPr>
                <w:sz w:val="19"/>
              </w:rPr>
              <w:t>0</w:t>
            </w:r>
          </w:p>
        </w:tc>
      </w:tr>
      <w:tr w:rsidR="003E0089" w:rsidTr="003E0089">
        <w:trPr>
          <w:cantSplit/>
          <w:jc w:val="center"/>
        </w:trPr>
        <w:tc>
          <w:tcPr>
            <w:tcW w:w="864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E0089" w:rsidRDefault="003E0089" w:rsidP="00937951">
            <w:pPr>
              <w:rPr>
                <w:sz w:val="19"/>
              </w:rPr>
            </w:pPr>
            <w:r>
              <w:rPr>
                <w:sz w:val="19"/>
              </w:rPr>
              <w:t>Working a</w:t>
            </w:r>
            <w:r>
              <w:rPr>
                <w:sz w:val="19"/>
              </w:rPr>
              <w:t xml:space="preserve">dministration </w:t>
            </w:r>
            <w:r>
              <w:rPr>
                <w:sz w:val="19"/>
              </w:rPr>
              <w:t>forms</w:t>
            </w:r>
          </w:p>
        </w:tc>
        <w:tc>
          <w:tcPr>
            <w:tcW w:w="121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E0089" w:rsidRDefault="003E0089" w:rsidP="00937951">
            <w:pPr>
              <w:rPr>
                <w:sz w:val="19"/>
              </w:rPr>
            </w:pPr>
            <w:r>
              <w:rPr>
                <w:sz w:val="19"/>
              </w:rPr>
              <w:t>10</w:t>
            </w:r>
          </w:p>
        </w:tc>
      </w:tr>
      <w:tr w:rsidR="003E0089" w:rsidTr="003E0089">
        <w:trPr>
          <w:cantSplit/>
          <w:jc w:val="center"/>
        </w:trPr>
        <w:tc>
          <w:tcPr>
            <w:tcW w:w="864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E0089" w:rsidRDefault="003E0089" w:rsidP="00937951">
            <w:pPr>
              <w:rPr>
                <w:sz w:val="19"/>
              </w:rPr>
            </w:pPr>
            <w:r>
              <w:rPr>
                <w:sz w:val="19"/>
              </w:rPr>
              <w:t>Error handling</w:t>
            </w:r>
          </w:p>
        </w:tc>
        <w:tc>
          <w:tcPr>
            <w:tcW w:w="121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E0089" w:rsidRDefault="003E0089" w:rsidP="00937951">
            <w:pPr>
              <w:rPr>
                <w:sz w:val="19"/>
              </w:rPr>
            </w:pPr>
            <w:r>
              <w:rPr>
                <w:sz w:val="19"/>
              </w:rPr>
              <w:t>5</w:t>
            </w:r>
          </w:p>
        </w:tc>
      </w:tr>
      <w:tr w:rsidR="003E0089" w:rsidTr="003E0089">
        <w:trPr>
          <w:cantSplit/>
          <w:jc w:val="center"/>
        </w:trPr>
        <w:tc>
          <w:tcPr>
            <w:tcW w:w="864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E0089" w:rsidRDefault="003E0089" w:rsidP="00937951">
            <w:pPr>
              <w:rPr>
                <w:sz w:val="19"/>
              </w:rPr>
            </w:pPr>
            <w:r>
              <w:rPr>
                <w:sz w:val="19"/>
              </w:rPr>
              <w:t>Form validation</w:t>
            </w:r>
          </w:p>
        </w:tc>
        <w:tc>
          <w:tcPr>
            <w:tcW w:w="121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E0089" w:rsidRDefault="003E0089" w:rsidP="00937951">
            <w:pPr>
              <w:rPr>
                <w:sz w:val="19"/>
              </w:rPr>
            </w:pPr>
            <w:r>
              <w:rPr>
                <w:sz w:val="19"/>
              </w:rPr>
              <w:t>5</w:t>
            </w:r>
          </w:p>
        </w:tc>
      </w:tr>
      <w:tr w:rsidR="003E0089" w:rsidTr="003E0089">
        <w:trPr>
          <w:cantSplit/>
          <w:jc w:val="center"/>
        </w:trPr>
        <w:tc>
          <w:tcPr>
            <w:tcW w:w="864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E0089" w:rsidRDefault="003E0089" w:rsidP="00937951">
            <w:pPr>
              <w:rPr>
                <w:sz w:val="19"/>
              </w:rPr>
            </w:pPr>
            <w:r>
              <w:rPr>
                <w:sz w:val="19"/>
              </w:rPr>
              <w:t>Guest, User and Admin page authorization</w:t>
            </w:r>
          </w:p>
        </w:tc>
        <w:tc>
          <w:tcPr>
            <w:tcW w:w="121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E0089" w:rsidRDefault="003E0089" w:rsidP="00937951">
            <w:pPr>
              <w:rPr>
                <w:sz w:val="19"/>
              </w:rPr>
            </w:pPr>
            <w:r>
              <w:rPr>
                <w:sz w:val="19"/>
              </w:rPr>
              <w:t>10</w:t>
            </w:r>
          </w:p>
        </w:tc>
      </w:tr>
      <w:tr w:rsidR="003E0089" w:rsidTr="003E0089">
        <w:trPr>
          <w:cantSplit/>
          <w:jc w:val="center"/>
        </w:trPr>
        <w:tc>
          <w:tcPr>
            <w:tcW w:w="864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E0089" w:rsidRDefault="003E0089" w:rsidP="00937951">
            <w:pPr>
              <w:rPr>
                <w:sz w:val="19"/>
              </w:rPr>
            </w:pPr>
            <w:r>
              <w:rPr>
                <w:sz w:val="19"/>
              </w:rPr>
              <w:t>Documentation</w:t>
            </w:r>
          </w:p>
        </w:tc>
        <w:tc>
          <w:tcPr>
            <w:tcW w:w="121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E0089" w:rsidRDefault="003E0089" w:rsidP="00937951">
            <w:pPr>
              <w:rPr>
                <w:sz w:val="19"/>
              </w:rPr>
            </w:pPr>
            <w:r>
              <w:rPr>
                <w:sz w:val="19"/>
              </w:rPr>
              <w:t>10</w:t>
            </w:r>
          </w:p>
        </w:tc>
      </w:tr>
    </w:tbl>
    <w:p w:rsidR="00FF10A1" w:rsidRDefault="00FF10A1" w:rsidP="00FF10A1">
      <w:pPr>
        <w:pStyle w:val="ListBullet"/>
        <w:numPr>
          <w:ilvl w:val="0"/>
          <w:numId w:val="0"/>
        </w:numPr>
        <w:spacing w:after="40"/>
        <w:rPr>
          <w:rFonts w:hint="eastAsia"/>
        </w:rPr>
      </w:pPr>
    </w:p>
    <w:p w:rsidR="00E415F8" w:rsidRDefault="00B83533">
      <w:pPr>
        <w:pStyle w:val="Heading1"/>
      </w:pPr>
      <w:r>
        <w:rPr>
          <w:color w:val="153F3C"/>
        </w:rPr>
        <w:t>Appendix A. Optional debug endpoints for demonstration</w:t>
      </w:r>
    </w:p>
    <w:p w:rsidR="00E415F8" w:rsidRDefault="00B83533">
      <w:pPr>
        <w:pStyle w:val="BodyText"/>
        <w:spacing w:line="283" w:lineRule="auto"/>
        <w:rPr>
          <w:rFonts w:hint="eastAsia"/>
        </w:rPr>
      </w:pPr>
      <w:r>
        <w:rPr>
          <w:color w:val="233132"/>
        </w:rPr>
        <w:t xml:space="preserve">The provided backend may expose additional non-production debug endpoints under /debug/{feature}. These are intended for demos </w:t>
      </w:r>
      <w:r w:rsidR="008462DB">
        <w:rPr>
          <w:color w:val="233132"/>
        </w:rPr>
        <w:t>and testing but will not mark any functionality as completed on their own</w:t>
      </w:r>
      <w:bookmarkStart w:id="0" w:name="_GoBack"/>
      <w:bookmarkEnd w:id="0"/>
      <w:r>
        <w:rPr>
          <w:color w:val="233132"/>
        </w:rPr>
        <w:t>. Example endpoints include POST /debug/reset and POST /debug/demo-users-and-reservations.</w:t>
      </w:r>
    </w:p>
    <w:sectPr w:rsidR="00E415F8" w:rsidSect="00034616">
      <w:footerReference w:type="default" r:id="rId8"/>
      <w:pgSz w:w="11906" w:h="16838"/>
      <w:pgMar w:top="964" w:right="1020" w:bottom="85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B358A" w:rsidRDefault="001B358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1B358A" w:rsidRDefault="001B358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06BFD" w:rsidRDefault="00106BFD">
    <w:pPr>
      <w:pStyle w:val="Footer"/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B358A" w:rsidRDefault="001B358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1B358A" w:rsidRDefault="001B358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6BFD"/>
    <w:rsid w:val="0015074B"/>
    <w:rsid w:val="001B358A"/>
    <w:rsid w:val="0029639D"/>
    <w:rsid w:val="00326F90"/>
    <w:rsid w:val="003E0089"/>
    <w:rsid w:val="007115C1"/>
    <w:rsid w:val="008462DB"/>
    <w:rsid w:val="00AA1D8D"/>
    <w:rsid w:val="00B47730"/>
    <w:rsid w:val="00B83533"/>
    <w:rsid w:val="00CB0664"/>
    <w:rsid w:val="00E415F8"/>
    <w:rsid w:val="00FC693F"/>
    <w:rsid w:val="00FF1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762C40"/>
  <w14:defaultImageDpi w14:val="300"/>
  <w15:docId w15:val="{63849ED1-90F5-412D-A6E1-D77844C9C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F10A1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002BFFB-7BBB-4F0F-8C4A-FB11C538D2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9</Pages>
  <Words>1825</Words>
  <Characters>10409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Dimitar Kazakov</cp:lastModifiedBy>
  <cp:revision>4</cp:revision>
  <dcterms:created xsi:type="dcterms:W3CDTF">2013-12-23T23:15:00Z</dcterms:created>
  <dcterms:modified xsi:type="dcterms:W3CDTF">2026-03-17T17:19:00Z</dcterms:modified>
  <cp:category/>
</cp:coreProperties>
</file>